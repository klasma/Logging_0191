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61919-2021 i Sigtuna kommun har hittats 23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