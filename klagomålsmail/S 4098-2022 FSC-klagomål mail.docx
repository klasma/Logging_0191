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samrådsanmälan S 4098-2022 i Sigtuna kommun har hittats 174 naturvårdsarter varav 104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