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27425-2023 i Sigtuna kommun har hittats 13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