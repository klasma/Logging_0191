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25335-2024 i Sigtuna kommun</w:t>
      </w:r>
    </w:p>
    <w:p>
      <w:r>
        <w:t>Detta dokument behandlar höga naturvärden i avverkningsanmälan A 25335-2024 i Sigtuna kommun. Denna avverkningsanmälan inkom 2024-06-19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25335-2024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6614639, E 649585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