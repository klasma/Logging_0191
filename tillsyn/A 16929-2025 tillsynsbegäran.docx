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16929-2025 i Sigtuna kommun</w:t>
      </w:r>
    </w:p>
    <w:p>
      <w:r>
        <w:t>Detta dokument behandlar höga naturvärden i avverkningsanmälan A 16929-2025 i Sigtuna kommun. Denna avverkningsanmälan inkom 2025-04-08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16929-2025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6618752, E 675681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