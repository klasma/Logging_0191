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3677-2026 i Sigtuna kommun</w:t>
      </w:r>
    </w:p>
    <w:p>
      <w:r>
        <w:t>Denna tillsynsbegäran behandlar höga naturvärden i avverkningsanmälan A 3677-2026 i Sigtuna kommun som inkom 2026-01-21 och omfattar 2,5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3677-2026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6617980, E 667055 i SWEREF 99 TM.</w:t>
      </w:r>
    </w:p>
    <w:p>
      <w:r>
        <w:t>I avverkningsanmälan finns fynd av 3 naturvårdsarter, varav 3 är fridlysta och 1 är typisk (T): blåsippa (T, §9), grönsiska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