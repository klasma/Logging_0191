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8149-2023 i Sigtuna kommun</w:t>
      </w:r>
    </w:p>
    <w:p>
      <w:r>
        <w:t>Detta dokument behandlar höga naturvärden i avverkningsanmälan A 8149-2023 i Sigtuna kommun. Denna avverkningsanmälan inkom 2023-02-17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trubbdaggkåpa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8149-2023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6618613, E 650529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