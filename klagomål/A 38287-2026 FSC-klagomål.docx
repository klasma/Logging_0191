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38287-2026 i Sigtuna kommun</w:t>
      </w:r>
    </w:p>
    <w:p>
      <w:r>
        <w:t>Detta klagomål behandlar höga naturvärden i avverkningsanmälan A 38287-2026 i Sigtuna kommun som inkom 2026-09-17 och omfattar 4,1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38287-2026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6618495, E 663635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