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44377-2025 i Sigtuna kommun</w:t>
      </w:r>
    </w:p>
    <w:p>
      <w:r>
        <w:t>Detta dokument behandlar höga naturvärden i avverkningsanmälan A 44377-2025 i Sigtuna kommun. Denna avverkningsanmälan inkom 2025-09-16 00:00:00 och omfattar 19,6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44377-2025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6611210, E 664852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