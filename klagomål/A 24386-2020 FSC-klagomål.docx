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24386-2020 i Sigtuna kommun</w:t>
      </w:r>
    </w:p>
    <w:p>
      <w:r>
        <w:t>Detta dokument behandlar höga naturvärden i avverkningsanmälan A 24386-2020 i Sigtuna kommun. Denna avverkningsanmälan inkom 2020-05-22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ullticka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24386-2020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6612042, E 666606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