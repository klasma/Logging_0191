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55163-2018 i Sigtuna kommun</w:t>
      </w:r>
    </w:p>
    <w:p>
      <w:r>
        <w:t>Detta dokument behandlar höga naturvärden i avverkningsanmälan A 55163-2018 i Sigtuna kommun. Denna avverkningsanmälan inkom 2018-10-23 och omfattar 2,6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ullticka (NT), granbarkgnagare (S), grönpyrola (S) och lopplummer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4248"/>
            <wp:docPr id="1" name="Picture 1"/>
            <wp:cNvGraphicFramePr>
              <a:graphicFrameLocks noChangeAspect="1"/>
            </wp:cNvGraphicFramePr>
            <a:graphic>
              <a:graphicData uri="http://schemas.openxmlformats.org/drawingml/2006/picture">
                <pic:pic>
                  <pic:nvPicPr>
                    <pic:cNvPr id="0" name="A 55163-2018 karta.png"/>
                    <pic:cNvPicPr/>
                  </pic:nvPicPr>
                  <pic:blipFill>
                    <a:blip r:embed="rId16"/>
                    <a:stretch>
                      <a:fillRect/>
                    </a:stretch>
                  </pic:blipFill>
                  <pic:spPr>
                    <a:xfrm>
                      <a:off x="0" y="0"/>
                      <a:ext cx="5486400" cy="38742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6622331, E 664943 i SWEREF 99 TM.</w:t>
      </w:r>
    </w:p>
    <w:p>
      <w:pPr>
        <w:pStyle w:val="Heading1"/>
      </w:pPr>
      <w:r>
        <w:t>Fridlysta arter</w:t>
      </w:r>
    </w:p>
    <w:p>
      <w:r>
        <w:t>Följande fridlysta arter har sina livsmiljöer och växtplatser i den avverkningsanmälda skogen: lopplummer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