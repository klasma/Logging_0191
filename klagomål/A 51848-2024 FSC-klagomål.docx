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51848-2024 i Sigtuna kommun</w:t>
      </w:r>
    </w:p>
    <w:p>
      <w:r>
        <w:t>Detta klagomål behandlar höga naturvärden i avverkningsanmälan A 51848-2024 i Sigtuna kommun som inkom 2024-11-11 och omfattar 0,2 ha.</w:t>
      </w:r>
    </w:p>
    <w:p>
      <w:pPr>
        <w:pStyle w:val="Caption"/>
      </w:pPr>
      <w:r>
        <w:drawing>
          <wp:inline xmlns:a="http://schemas.openxmlformats.org/drawingml/2006/main" xmlns:pic="http://schemas.openxmlformats.org/drawingml/2006/picture">
            <wp:extent cx="5486400" cy="4510007"/>
            <wp:docPr id="1" name="Picture 1"/>
            <wp:cNvGraphicFramePr>
              <a:graphicFrameLocks noChangeAspect="1"/>
            </wp:cNvGraphicFramePr>
            <a:graphic>
              <a:graphicData uri="http://schemas.openxmlformats.org/drawingml/2006/picture">
                <pic:pic>
                  <pic:nvPicPr>
                    <pic:cNvPr id="0" name="A 51848-2024 karta.png"/>
                    <pic:cNvPicPr/>
                  </pic:nvPicPr>
                  <pic:blipFill>
                    <a:blip r:embed="rId16"/>
                    <a:stretch>
                      <a:fillRect/>
                    </a:stretch>
                  </pic:blipFill>
                  <pic:spPr>
                    <a:xfrm>
                      <a:off x="0" y="0"/>
                      <a:ext cx="5486400" cy="451000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6615308, E 655264 i SWEREF 99 TM.</w:t>
      </w:r>
    </w:p>
    <w:p>
      <w:r>
        <w:t>I och inom 7 meter från avverkningsanmälan finns fynd av 8 naturvårdsarter, varav 3 är rödlistade, 4 är fridlysta, 2 är typiska (T) och 2 är signalarter (S): ask (EN), stare (VU, §4), svart skogssnigel (NT), barkticka (S, T), myskmadra (S, T), svartvit flugsnappare (§4), trana (§4)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