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54875-2019 i Sigtuna kommun</w:t>
      </w:r>
    </w:p>
    <w:p>
      <w:r>
        <w:t>Detta dokument behandlar höga naturvärden i avverkningsanmälan A 54875-2019 i Sigtuna kommun. Denna avverkningsanmälan inkom 2019-10-17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ask (EN), stare (VU, §4), svartvit flugsnappare (NT, §4), barkticka (S), myskmadra (S) och gullviva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1191"/>
            <wp:docPr id="1" name="Picture 1"/>
            <wp:cNvGraphicFramePr>
              <a:graphicFrameLocks noChangeAspect="1"/>
            </wp:cNvGraphicFramePr>
            <a:graphic>
              <a:graphicData uri="http://schemas.openxmlformats.org/drawingml/2006/picture">
                <pic:pic>
                  <pic:nvPicPr>
                    <pic:cNvPr id="0" name="A 54875-2019 karta.png"/>
                    <pic:cNvPicPr/>
                  </pic:nvPicPr>
                  <pic:blipFill>
                    <a:blip r:embed="rId16"/>
                    <a:stretch>
                      <a:fillRect/>
                    </a:stretch>
                  </pic:blipFill>
                  <pic:spPr>
                    <a:xfrm>
                      <a:off x="0" y="0"/>
                      <a:ext cx="5486400" cy="3811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6615334, E 655325 i SWEREF 99 TM.</w:t>
      </w:r>
    </w:p>
    <w:p>
      <w:pPr>
        <w:pStyle w:val="Heading1"/>
      </w:pPr>
      <w:r>
        <w:t>Fridlysta arter</w:t>
      </w:r>
    </w:p>
    <w:p>
      <w:r>
        <w:t>Följande fridlysta arter har sina livsmiljöer och växtplatser i den avverkningsanmälda skogen: stare (VU, §4), svartvit flugsnappare (NT, §4)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