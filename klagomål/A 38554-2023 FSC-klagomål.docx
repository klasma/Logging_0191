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38554-2023 i Sigtuna kommun</w:t>
      </w:r>
    </w:p>
    <w:p>
      <w:r>
        <w:t>Detta dokument behandlar höga naturvärden i avverkningsanmälan A 38554-2023 i Sigtuna kommun. Denna avverkningsanmälan inkom 2023-08-24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bronshjon (S), fjällig taggsvamp s.str. (S), vågbandad barkbock (S) och gröngöling (§4).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1725"/>
            <wp:docPr id="1" name="Picture 1"/>
            <wp:cNvGraphicFramePr>
              <a:graphicFrameLocks noChangeAspect="1"/>
            </wp:cNvGraphicFramePr>
            <a:graphic>
              <a:graphicData uri="http://schemas.openxmlformats.org/drawingml/2006/picture">
                <pic:pic>
                  <pic:nvPicPr>
                    <pic:cNvPr id="0" name="A 38554-2023 karta.png"/>
                    <pic:cNvPicPr/>
                  </pic:nvPicPr>
                  <pic:blipFill>
                    <a:blip r:embed="rId16"/>
                    <a:stretch>
                      <a:fillRect/>
                    </a:stretch>
                  </pic:blipFill>
                  <pic:spPr>
                    <a:xfrm>
                      <a:off x="0" y="0"/>
                      <a:ext cx="5486400" cy="3101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6613733, E 667814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